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🇭🇰🇺🇸 港股美股日报 2026-03-31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📊 一、账户核心数据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初始资金</w:t>
            </w:r>
          </w:p>
        </w:tc>
        <w:tc>
          <w:tcPr>
            <w:tcW w:type="dxa" w:w="2880"/>
          </w:tcPr>
          <w:p>
            <w:r>
              <w:t>$1,000,000.00</w:t>
            </w:r>
          </w:p>
        </w:tc>
        <w:tc>
          <w:tcPr>
            <w:tcW w:type="dxa" w:w="2880"/>
          </w:tcPr>
          <w:p>
            <w:r>
              <w:t>模拟盘初始本金</w:t>
            </w:r>
          </w:p>
        </w:tc>
      </w:tr>
      <w:tr>
        <w:tc>
          <w:tcPr>
            <w:tcW w:type="dxa" w:w="2880"/>
          </w:tcPr>
          <w:p>
            <w:r>
              <w:t>当前总资产</w:t>
            </w:r>
          </w:p>
        </w:tc>
        <w:tc>
          <w:tcPr>
            <w:tcW w:type="dxa" w:w="2880"/>
          </w:tcPr>
          <w:p>
            <w:r>
              <w:t>$988,857.49</w:t>
            </w:r>
          </w:p>
        </w:tc>
        <w:tc>
          <w:tcPr>
            <w:tcW w:type="dxa" w:w="2880"/>
          </w:tcPr>
          <w:p>
            <w:r>
              <w:t>较初始值亏损1.11%</w:t>
            </w:r>
          </w:p>
        </w:tc>
      </w:tr>
      <w:tr>
        <w:tc>
          <w:tcPr>
            <w:tcW w:type="dxa" w:w="2880"/>
          </w:tcPr>
          <w:p>
            <w:r>
              <w:t>持仓总市值</w:t>
            </w:r>
          </w:p>
        </w:tc>
        <w:tc>
          <w:tcPr>
            <w:tcW w:type="dxa" w:w="2880"/>
          </w:tcPr>
          <w:p>
            <w:r>
              <w:t>$729,865.06</w:t>
            </w:r>
          </w:p>
        </w:tc>
        <w:tc>
          <w:tcPr>
            <w:tcW w:type="dxa" w:w="2880"/>
          </w:tcPr>
          <w:p>
            <w:r>
              <w:t>占总资产73.81%</w:t>
            </w:r>
          </w:p>
        </w:tc>
      </w:tr>
      <w:tr>
        <w:tc>
          <w:tcPr>
            <w:tcW w:type="dxa" w:w="2880"/>
          </w:tcPr>
          <w:p>
            <w:r>
              <w:t>可用资金</w:t>
            </w:r>
          </w:p>
        </w:tc>
        <w:tc>
          <w:tcPr>
            <w:tcW w:type="dxa" w:w="2880"/>
          </w:tcPr>
          <w:p>
            <w:r>
              <w:t>$258,992.44</w:t>
            </w:r>
          </w:p>
        </w:tc>
        <w:tc>
          <w:tcPr>
            <w:tcW w:type="dxa" w:w="2880"/>
          </w:tcPr>
          <w:p>
            <w:r>
              <w:t>占总资产26.19%</w:t>
            </w:r>
          </w:p>
        </w:tc>
      </w:tr>
      <w:tr>
        <w:tc>
          <w:tcPr>
            <w:tcW w:type="dxa" w:w="2880"/>
          </w:tcPr>
          <w:p>
            <w:r>
              <w:t>浮动盈亏</w:t>
            </w:r>
          </w:p>
        </w:tc>
        <w:tc>
          <w:tcPr>
            <w:tcW w:type="dxa" w:w="2880"/>
          </w:tcPr>
          <w:p>
            <w:r>
              <w:t>$+2,039.88</w:t>
            </w:r>
          </w:p>
        </w:tc>
        <w:tc>
          <w:tcPr>
            <w:tcW w:type="dxa" w:w="2880"/>
          </w:tcPr>
          <w:p>
            <w:r>
              <w:t>持仓未实现盈利</w:t>
            </w:r>
          </w:p>
        </w:tc>
      </w:tr>
      <w:tr>
        <w:tc>
          <w:tcPr>
            <w:tcW w:type="dxa" w:w="2880"/>
          </w:tcPr>
          <w:p>
            <w:r>
              <w:t>已实现盈亏</w:t>
            </w:r>
          </w:p>
        </w:tc>
        <w:tc>
          <w:tcPr>
            <w:tcW w:type="dxa" w:w="2880"/>
          </w:tcPr>
          <w:p>
            <w:r>
              <w:t>$+0.00</w:t>
            </w:r>
          </w:p>
        </w:tc>
        <w:tc>
          <w:tcPr>
            <w:tcW w:type="dxa" w:w="2880"/>
          </w:tcPr>
          <w:p>
            <w:r>
              <w:t>盈利</w:t>
            </w:r>
          </w:p>
        </w:tc>
      </w:tr>
      <w:tr>
        <w:tc>
          <w:tcPr>
            <w:tcW w:type="dxa" w:w="2880"/>
          </w:tcPr>
          <w:p>
            <w:r>
              <w:t>累计总盈亏</w:t>
            </w:r>
          </w:p>
        </w:tc>
        <w:tc>
          <w:tcPr>
            <w:tcW w:type="dxa" w:w="2880"/>
          </w:tcPr>
          <w:p>
            <w:r>
              <w:t>$+2,039.88</w:t>
            </w:r>
          </w:p>
        </w:tc>
        <w:tc>
          <w:tcPr>
            <w:tcW w:type="dxa" w:w="2880"/>
          </w:tcPr>
          <w:p>
            <w:r>
              <w:t>累计盈利比例-1.11%</w:t>
            </w:r>
          </w:p>
        </w:tc>
      </w:tr>
    </w:tbl>
    <w:p>
      <w:pPr>
        <w:pStyle w:val="Heading2"/>
      </w:pPr>
      <w:r>
        <w:t>📦 二、当前持仓明细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标的代码</w:t>
            </w:r>
          </w:p>
        </w:tc>
        <w:tc>
          <w:tcPr>
            <w:tcW w:type="dxa" w:w="960"/>
          </w:tcPr>
          <w:p>
            <w:r>
              <w:t>标的名称</w:t>
            </w:r>
          </w:p>
        </w:tc>
        <w:tc>
          <w:tcPr>
            <w:tcW w:type="dxa" w:w="960"/>
          </w:tcPr>
          <w:p>
            <w:r>
              <w:t>持仓数量</w:t>
            </w:r>
          </w:p>
        </w:tc>
        <w:tc>
          <w:tcPr>
            <w:tcW w:type="dxa" w:w="960"/>
          </w:tcPr>
          <w:p>
            <w:r>
              <w:t>平均成本</w:t>
            </w:r>
          </w:p>
        </w:tc>
        <w:tc>
          <w:tcPr>
            <w:tcW w:type="dxa" w:w="960"/>
          </w:tcPr>
          <w:p>
            <w:r>
              <w:t>当前市值</w:t>
            </w:r>
          </w:p>
        </w:tc>
        <w:tc>
          <w:tcPr>
            <w:tcW w:type="dxa" w:w="960"/>
          </w:tcPr>
          <w:p>
            <w:r>
              <w:t>浮动盈亏</w:t>
            </w:r>
          </w:p>
        </w:tc>
        <w:tc>
          <w:tcPr>
            <w:tcW w:type="dxa" w:w="960"/>
          </w:tcPr>
          <w:p>
            <w:r>
              <w:t>盈亏比例</w:t>
            </w:r>
          </w:p>
        </w:tc>
        <w:tc>
          <w:tcPr>
            <w:tcW w:type="dxa" w:w="960"/>
          </w:tcPr>
          <w:p>
            <w:r>
              <w:t>止损线</w:t>
            </w:r>
          </w:p>
        </w:tc>
        <w:tc>
          <w:tcPr>
            <w:tcW w:type="dxa" w:w="960"/>
          </w:tcPr>
          <w:p>
            <w:r>
              <w:t>目标价</w:t>
            </w:r>
          </w:p>
        </w:tc>
      </w:tr>
      <w:tr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MO</w:t>
            </w:r>
          </w:p>
        </w:tc>
        <w:tc>
          <w:tcPr>
            <w:tcW w:type="dxa" w:w="960"/>
          </w:tcPr>
          <w:p>
            <w:r>
              <w:t>3642股</w:t>
            </w:r>
          </w:p>
        </w:tc>
        <w:tc>
          <w:tcPr>
            <w:tcW w:type="dxa" w:w="960"/>
          </w:tcPr>
          <w:p>
            <w:r>
              <w:t>$66.55</w:t>
            </w:r>
          </w:p>
        </w:tc>
        <w:tc>
          <w:tcPr>
            <w:tcW w:type="dxa" w:w="960"/>
          </w:tcPr>
          <w:p>
            <w:r>
              <w:t>$244,815.24</w:t>
            </w:r>
          </w:p>
        </w:tc>
        <w:tc>
          <w:tcPr>
            <w:tcW w:type="dxa" w:w="960"/>
          </w:tcPr>
          <w:p>
            <w:r>
              <w:t>$+2,458.35</w:t>
            </w:r>
          </w:p>
        </w:tc>
        <w:tc>
          <w:tcPr>
            <w:tcW w:type="dxa" w:w="960"/>
          </w:tcPr>
          <w:p>
            <w:r>
              <w:t>+0.01%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$77</w:t>
            </w:r>
          </w:p>
        </w:tc>
      </w:tr>
      <w:tr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XOM</w:t>
            </w:r>
          </w:p>
        </w:tc>
        <w:tc>
          <w:tcPr>
            <w:tcW w:type="dxa" w:w="960"/>
          </w:tcPr>
          <w:p>
            <w:r>
              <w:t>711股</w:t>
            </w:r>
          </w:p>
        </w:tc>
        <w:tc>
          <w:tcPr>
            <w:tcW w:type="dxa" w:w="960"/>
          </w:tcPr>
          <w:p>
            <w:r>
              <w:t>$170.84</w:t>
            </w:r>
          </w:p>
        </w:tc>
        <w:tc>
          <w:tcPr>
            <w:tcW w:type="dxa" w:w="960"/>
          </w:tcPr>
          <w:p>
            <w:r>
              <w:t>$122,658.88</w:t>
            </w:r>
          </w:p>
        </w:tc>
        <w:tc>
          <w:tcPr>
            <w:tcW w:type="dxa" w:w="960"/>
          </w:tcPr>
          <w:p>
            <w:r>
              <w:t>$+1,191.64</w:t>
            </w:r>
          </w:p>
        </w:tc>
        <w:tc>
          <w:tcPr>
            <w:tcW w:type="dxa" w:w="960"/>
          </w:tcPr>
          <w:p>
            <w:r>
              <w:t>+0.01%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$196</w:t>
            </w:r>
          </w:p>
        </w:tc>
      </w:tr>
      <w:tr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ETR</w:t>
            </w:r>
          </w:p>
        </w:tc>
        <w:tc>
          <w:tcPr>
            <w:tcW w:type="dxa" w:w="960"/>
          </w:tcPr>
          <w:p>
            <w:r>
              <w:t>1104股</w:t>
            </w:r>
          </w:p>
        </w:tc>
        <w:tc>
          <w:tcPr>
            <w:tcW w:type="dxa" w:w="960"/>
          </w:tcPr>
          <w:p>
            <w:r>
              <w:t>$110.20</w:t>
            </w:r>
          </w:p>
        </w:tc>
        <w:tc>
          <w:tcPr>
            <w:tcW w:type="dxa" w:w="960"/>
          </w:tcPr>
          <w:p>
            <w:r>
              <w:t>$124,763.04</w:t>
            </w:r>
          </w:p>
        </w:tc>
        <w:tc>
          <w:tcPr>
            <w:tcW w:type="dxa" w:w="960"/>
          </w:tcPr>
          <w:p>
            <w:r>
              <w:t>$+3,096.72</w:t>
            </w:r>
          </w:p>
        </w:tc>
        <w:tc>
          <w:tcPr>
            <w:tcW w:type="dxa" w:w="960"/>
          </w:tcPr>
          <w:p>
            <w:r>
              <w:t>+0.03%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$127</w:t>
            </w:r>
          </w:p>
        </w:tc>
      </w:tr>
      <w:tr>
        <w:tc>
          <w:tcPr>
            <w:tcW w:type="dxa" w:w="960"/>
          </w:tcPr>
          <w:p>
            <w:r>
              <w:t>CEG</w:t>
            </w:r>
          </w:p>
        </w:tc>
        <w:tc>
          <w:tcPr>
            <w:tcW w:type="dxa" w:w="960"/>
          </w:tcPr>
          <w:p>
            <w:r>
              <w:t>CEG</w:t>
            </w:r>
          </w:p>
        </w:tc>
        <w:tc>
          <w:tcPr>
            <w:tcW w:type="dxa" w:w="960"/>
          </w:tcPr>
          <w:p>
            <w:r>
              <w:t>398股</w:t>
            </w:r>
          </w:p>
        </w:tc>
        <w:tc>
          <w:tcPr>
            <w:tcW w:type="dxa" w:w="960"/>
          </w:tcPr>
          <w:p>
            <w:r>
              <w:t>$304.98</w:t>
            </w:r>
          </w:p>
        </w:tc>
        <w:tc>
          <w:tcPr>
            <w:tcW w:type="dxa" w:w="960"/>
          </w:tcPr>
          <w:p>
            <w:r>
              <w:t>$116,418.98</w:t>
            </w:r>
          </w:p>
        </w:tc>
        <w:tc>
          <w:tcPr>
            <w:tcW w:type="dxa" w:w="960"/>
          </w:tcPr>
          <w:p>
            <w:r>
              <w:t>$-4,961.07</w:t>
            </w:r>
          </w:p>
        </w:tc>
        <w:tc>
          <w:tcPr>
            <w:tcW w:type="dxa" w:w="960"/>
          </w:tcPr>
          <w:p>
            <w:r>
              <w:t>-0.04%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$351</w:t>
            </w:r>
          </w:p>
        </w:tc>
      </w:tr>
      <w:tr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COP</w:t>
            </w:r>
          </w:p>
        </w:tc>
        <w:tc>
          <w:tcPr>
            <w:tcW w:type="dxa" w:w="960"/>
          </w:tcPr>
          <w:p>
            <w:r>
              <w:t>908股</w:t>
            </w:r>
          </w:p>
        </w:tc>
        <w:tc>
          <w:tcPr>
            <w:tcW w:type="dxa" w:w="960"/>
          </w:tcPr>
          <w:p>
            <w:r>
              <w:t>$133.21</w:t>
            </w:r>
          </w:p>
        </w:tc>
        <w:tc>
          <w:tcPr>
            <w:tcW w:type="dxa" w:w="960"/>
          </w:tcPr>
          <w:p>
            <w:r>
              <w:t>$121,208.92</w:t>
            </w:r>
          </w:p>
        </w:tc>
        <w:tc>
          <w:tcPr>
            <w:tcW w:type="dxa" w:w="960"/>
          </w:tcPr>
          <w:p>
            <w:r>
              <w:t>$+254.24</w:t>
            </w:r>
          </w:p>
        </w:tc>
        <w:tc>
          <w:tcPr>
            <w:tcW w:type="dxa" w:w="960"/>
          </w:tcPr>
          <w:p>
            <w:r>
              <w:t>+0.00%</w:t>
            </w:r>
          </w:p>
        </w:tc>
        <w:tc>
          <w:tcPr>
            <w:tcW w:type="dxa" w:w="960"/>
          </w:tcPr>
          <w:p>
            <w:r>
              <w:t>-6%</w:t>
            </w:r>
          </w:p>
        </w:tc>
        <w:tc>
          <w:tcPr>
            <w:tcW w:type="dxa" w:w="960"/>
          </w:tcPr>
          <w:p>
            <w:r>
              <w:t>$153</w:t>
            </w:r>
          </w:p>
        </w:tc>
      </w:tr>
    </w:tbl>
    <w:p>
      <w:pPr>
        <w:pStyle w:val="Heading2"/>
      </w:pPr>
      <w:r>
        <w:t>🎯 四、当前策略说明</w:t>
      </w:r>
    </w:p>
    <w:p>
      <w:pPr>
        <w:pStyle w:val="Heading3"/>
      </w:pPr>
      <w:r>
        <w:t>🇭🇰 港股策略（v2.0 动态权重版）</w:t>
      </w:r>
    </w:p>
    <w:p>
      <w:r>
        <w:t>**核心规则**</w:t>
      </w:r>
    </w:p>
    <w:p>
      <w:pPr>
        <w:pStyle w:val="ListBullet"/>
      </w:pPr>
      <w:r>
        <w:t>四源共振：国际资讯(30%)、港股公告(20%)、国内社区(25%)、海外社交(25%)</w:t>
      </w:r>
    </w:p>
    <w:p>
      <w:pPr>
        <w:pStyle w:val="ListBullet"/>
      </w:pPr>
      <w:r>
        <w:t>情绪监控：VHSI恒指波幅、港股通资金流向、牛熊证比例</w:t>
      </w:r>
    </w:p>
    <w:p>
      <w:pPr>
        <w:pStyle w:val="ListBullet"/>
      </w:pPr>
      <w:r>
        <w:t>开仓规则：评分≥70分，均线金叉，成交量≥1.5倍，RSI 20-80，仓位2-5%</w:t>
      </w:r>
    </w:p>
    <w:p>
      <w:pPr>
        <w:pStyle w:val="ListBullet"/>
      </w:pPr>
      <w:r>
        <w:t>止损规则：单票浮亏≥6%强制止损</w:t>
      </w:r>
    </w:p>
    <w:p>
      <w:pPr>
        <w:pStyle w:val="ListBullet"/>
      </w:pPr>
      <w:r>
        <w:t>止盈规则：收益≥15%分批止盈</w:t>
      </w:r>
    </w:p>
    <w:p>
      <w:pPr>
        <w:pStyle w:val="Heading3"/>
      </w:pPr>
      <w:r>
        <w:t>🇺🇸 美股策略（v1.6 严格择时版）</w:t>
      </w:r>
    </w:p>
    <w:p>
      <w:r>
        <w:t>**核心规则**</w:t>
      </w:r>
    </w:p>
    <w:p>
      <w:pPr>
        <w:pStyle w:val="ListBullet"/>
      </w:pPr>
      <w:r>
        <w:t>四源共振：国际资讯(35%)、监管公告(20%)、国内社区(25%)、海外社交(20%)</w:t>
      </w:r>
    </w:p>
    <w:p>
      <w:pPr>
        <w:pStyle w:val="ListBullet"/>
      </w:pPr>
      <w:r>
        <w:t>严格择时：MA20&gt;MA50，价格&gt;MA20，技术信号≥2，成交量≥1.8倍，RSI&lt;65</w:t>
      </w:r>
    </w:p>
    <w:p>
      <w:pPr>
        <w:pStyle w:val="ListBullet"/>
      </w:pPr>
      <w:r>
        <w:t>开仓规则：评分≥70分，单票仓位12%，总仓位≤40%</w:t>
      </w:r>
    </w:p>
    <w:p>
      <w:pPr>
        <w:pStyle w:val="ListBullet"/>
      </w:pPr>
      <w:r>
        <w:t>止损规则：ATR动态止损（1.8-2.0倍），浮亏≥6%强制止损</w:t>
      </w:r>
    </w:p>
    <w:p>
      <w:pPr>
        <w:pStyle w:val="ListBullet"/>
      </w:pPr>
      <w:r>
        <w:t>止盈规则：ATR动态止盈（4.0-4.5倍），收益≥15%分批止盈，最大持仓6天</w:t>
      </w:r>
    </w:p>
    <w:p>
      <w:r>
        <w:t>**版本变更记录**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版本号</w:t>
            </w:r>
          </w:p>
        </w:tc>
        <w:tc>
          <w:tcPr>
            <w:tcW w:type="dxa" w:w="2160"/>
          </w:tcPr>
          <w:p>
            <w:r>
              <w:t>市场</w:t>
            </w:r>
          </w:p>
        </w:tc>
        <w:tc>
          <w:tcPr>
            <w:tcW w:type="dxa" w:w="2160"/>
          </w:tcPr>
          <w:p>
            <w:r>
              <w:t>更新时间</w:t>
            </w:r>
          </w:p>
        </w:tc>
        <w:tc>
          <w:tcPr>
            <w:tcW w:type="dxa" w:w="2160"/>
          </w:tcPr>
          <w:p>
            <w:r>
              <w:t>变更内容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港股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动态行业权重调整，指数监测</w:t>
            </w:r>
          </w:p>
        </w:tc>
      </w:tr>
      <w:tr>
        <w:tc>
          <w:tcPr>
            <w:tcW w:type="dxa" w:w="2160"/>
          </w:tcPr>
          <w:p>
            <w:r>
              <w:t>v1.6</w:t>
            </w:r>
          </w:p>
        </w:tc>
        <w:tc>
          <w:tcPr>
            <w:tcW w:type="dxa" w:w="2160"/>
          </w:tcPr>
          <w:p>
            <w:r>
              <w:t>美股</w:t>
            </w:r>
          </w:p>
        </w:tc>
        <w:tc>
          <w:tcPr>
            <w:tcW w:type="dxa" w:w="2160"/>
          </w:tcPr>
          <w:p>
            <w:r>
              <w:t>2026-03-23</w:t>
            </w:r>
          </w:p>
        </w:tc>
        <w:tc>
          <w:tcPr>
            <w:tcW w:type="dxa" w:w="2160"/>
          </w:tcPr>
          <w:p>
            <w:r>
              <w:t>严格择时系统，多信号共振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港股/美股</w:t>
            </w:r>
          </w:p>
        </w:tc>
        <w:tc>
          <w:tcPr>
            <w:tcW w:type="dxa" w:w="2160"/>
          </w:tcPr>
          <w:p>
            <w:r>
              <w:t>2026-03-22</w:t>
            </w:r>
          </w:p>
        </w:tc>
        <w:tc>
          <w:tcPr>
            <w:tcW w:type="dxa" w:w="2160"/>
          </w:tcPr>
          <w:p>
            <w:r>
              <w:t>初始版本上线</w:t>
            </w:r>
          </w:p>
        </w:tc>
      </w:tr>
    </w:tbl>
    <w:p>
      <w:pPr>
        <w:pStyle w:val="Heading2"/>
      </w:pPr>
      <w:r>
        <w:t>🔍 五、当日交易信号</w:t>
      </w:r>
    </w:p>
    <w:p>
      <w:pPr>
        <w:pStyle w:val="Heading3"/>
      </w:pPr>
      <w:r>
        <w:t>🇭🇰 港股信号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</w:t>
            </w:r>
          </w:p>
        </w:tc>
        <w:tc>
          <w:tcPr>
            <w:tcW w:type="dxa" w:w="1440"/>
          </w:tcPr>
          <w:p>
            <w:r>
              <w:t>名称</w:t>
            </w:r>
          </w:p>
        </w:tc>
        <w:tc>
          <w:tcPr>
            <w:tcW w:type="dxa" w:w="1440"/>
          </w:tcPr>
          <w:p>
            <w:r>
              <w:t>行业</w:t>
            </w:r>
          </w:p>
        </w:tc>
        <w:tc>
          <w:tcPr>
            <w:tcW w:type="dxa" w:w="1440"/>
          </w:tcPr>
          <w:p>
            <w:r>
              <w:t>涨幅</w:t>
            </w:r>
          </w:p>
        </w:tc>
        <w:tc>
          <w:tcPr>
            <w:tcW w:type="dxa" w:w="1440"/>
          </w:tcPr>
          <w:p>
            <w:r>
              <w:t>评分</w:t>
            </w:r>
          </w:p>
        </w:tc>
        <w:tc>
          <w:tcPr>
            <w:tcW w:type="dxa" w:w="1440"/>
          </w:tcPr>
          <w:p>
            <w:r>
              <w:t>建议仓位</w:t>
            </w:r>
          </w:p>
        </w:tc>
      </w:tr>
      <w:tr>
        <w:tc>
          <w:tcPr>
            <w:tcW w:type="dxa" w:w="1440"/>
          </w:tcPr>
          <w:p>
            <w:r>
              <w:t>HK.00005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恒生指数</w:t>
            </w:r>
          </w:p>
        </w:tc>
        <w:tc>
          <w:tcPr>
            <w:tcW w:type="dxa" w:w="1440"/>
          </w:tcPr>
          <w:p>
            <w:r>
              <w:t>+1.78%</w:t>
            </w:r>
          </w:p>
        </w:tc>
        <w:tc>
          <w:tcPr>
            <w:tcW w:type="dxa" w:w="1440"/>
          </w:tcPr>
          <w:p>
            <w:r>
              <w:t>90分</w:t>
            </w:r>
          </w:p>
        </w:tc>
        <w:tc>
          <w:tcPr>
            <w:tcW w:type="dxa" w:w="1440"/>
          </w:tcPr>
          <w:p>
            <w:r>
              <w:t>5%</w:t>
            </w:r>
          </w:p>
        </w:tc>
      </w:tr>
      <w:tr>
        <w:tc>
          <w:tcPr>
            <w:tcW w:type="dxa" w:w="1440"/>
          </w:tcPr>
          <w:p>
            <w:r>
              <w:t>HK.00027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恒生指数</w:t>
            </w:r>
          </w:p>
        </w:tc>
        <w:tc>
          <w:tcPr>
            <w:tcW w:type="dxa" w:w="1440"/>
          </w:tcPr>
          <w:p>
            <w:r>
              <w:t>+1.04%</w:t>
            </w:r>
          </w:p>
        </w:tc>
        <w:tc>
          <w:tcPr>
            <w:tcW w:type="dxa" w:w="1440"/>
          </w:tcPr>
          <w:p>
            <w:r>
              <w:t>90分</w:t>
            </w:r>
          </w:p>
        </w:tc>
        <w:tc>
          <w:tcPr>
            <w:tcW w:type="dxa" w:w="1440"/>
          </w:tcPr>
          <w:p>
            <w:r>
              <w:t>5%</w:t>
            </w:r>
          </w:p>
        </w:tc>
      </w:tr>
      <w:tr>
        <w:tc>
          <w:tcPr>
            <w:tcW w:type="dxa" w:w="1440"/>
          </w:tcPr>
          <w:p>
            <w:r>
              <w:t>HK.00101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恒生指数</w:t>
            </w:r>
          </w:p>
        </w:tc>
        <w:tc>
          <w:tcPr>
            <w:tcW w:type="dxa" w:w="1440"/>
          </w:tcPr>
          <w:p>
            <w:r>
              <w:t>+1.28%</w:t>
            </w:r>
          </w:p>
        </w:tc>
        <w:tc>
          <w:tcPr>
            <w:tcW w:type="dxa" w:w="1440"/>
          </w:tcPr>
          <w:p>
            <w:r>
              <w:t>90分</w:t>
            </w:r>
          </w:p>
        </w:tc>
        <w:tc>
          <w:tcPr>
            <w:tcW w:type="dxa" w:w="1440"/>
          </w:tcPr>
          <w:p>
            <w:r>
              <w:t>5%</w:t>
            </w:r>
          </w:p>
        </w:tc>
      </w:tr>
      <w:tr>
        <w:tc>
          <w:tcPr>
            <w:tcW w:type="dxa" w:w="1440"/>
          </w:tcPr>
          <w:p>
            <w:r>
              <w:t>HK.00285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恒生指数+恒生科技</w:t>
            </w:r>
          </w:p>
        </w:tc>
        <w:tc>
          <w:tcPr>
            <w:tcW w:type="dxa" w:w="1440"/>
          </w:tcPr>
          <w:p>
            <w:r>
              <w:t>-5.22%</w:t>
            </w:r>
          </w:p>
        </w:tc>
        <w:tc>
          <w:tcPr>
            <w:tcW w:type="dxa" w:w="1440"/>
          </w:tcPr>
          <w:p>
            <w:r>
              <w:t>85分</w:t>
            </w:r>
          </w:p>
        </w:tc>
        <w:tc>
          <w:tcPr>
            <w:tcW w:type="dxa" w:w="1440"/>
          </w:tcPr>
          <w:p>
            <w:r>
              <w:t>5%</w:t>
            </w:r>
          </w:p>
        </w:tc>
      </w:tr>
      <w:tr>
        <w:tc>
          <w:tcPr>
            <w:tcW w:type="dxa" w:w="1440"/>
          </w:tcPr>
          <w:p>
            <w:r>
              <w:t>HK.00001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恒生指数</w:t>
            </w:r>
          </w:p>
        </w:tc>
        <w:tc>
          <w:tcPr>
            <w:tcW w:type="dxa" w:w="1440"/>
          </w:tcPr>
          <w:p>
            <w:r>
              <w:t>+0.93%</w:t>
            </w:r>
          </w:p>
        </w:tc>
        <w:tc>
          <w:tcPr>
            <w:tcW w:type="dxa" w:w="1440"/>
          </w:tcPr>
          <w:p>
            <w:r>
              <w:t>80分</w:t>
            </w:r>
          </w:p>
        </w:tc>
        <w:tc>
          <w:tcPr>
            <w:tcW w:type="dxa" w:w="1440"/>
          </w:tcPr>
          <w:p>
            <w:r>
              <w:t>4%</w:t>
            </w:r>
          </w:p>
        </w:tc>
      </w:tr>
    </w:tbl>
    <w:p>
      <w:pPr>
        <w:pStyle w:val="Heading3"/>
      </w:pPr>
      <w:r>
        <w:t>🇺🇸 美股信号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标的</w:t>
            </w:r>
          </w:p>
        </w:tc>
        <w:tc>
          <w:tcPr>
            <w:tcW w:type="dxa" w:w="2160"/>
          </w:tcPr>
          <w:p>
            <w:r>
              <w:t>评分</w:t>
            </w:r>
          </w:p>
        </w:tc>
        <w:tc>
          <w:tcPr>
            <w:tcW w:type="dxa" w:w="2160"/>
          </w:tcPr>
          <w:p>
            <w:r>
              <w:t>涨幅</w:t>
            </w:r>
          </w:p>
        </w:tc>
        <w:tc>
          <w:tcPr>
            <w:tcW w:type="dxa" w:w="2160"/>
          </w:tcPr>
          <w:p>
            <w:r>
              <w:t>建议仓位</w:t>
            </w:r>
          </w:p>
        </w:tc>
      </w:tr>
      <w:tr>
        <w:tc>
          <w:tcPr>
            <w:tcW w:type="dxa" w:w="2160"/>
          </w:tcPr>
          <w:p>
            <w:r>
              <w:t>PANW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+4.82%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NOW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+5.42%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WDAY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+3.51%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CBOE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+3.19%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AAME</w:t>
            </w:r>
          </w:p>
        </w:tc>
        <w:tc>
          <w:tcPr>
            <w:tcW w:type="dxa" w:w="2160"/>
          </w:tcPr>
          <w:p>
            <w:r>
              <w:t>85分</w:t>
            </w:r>
          </w:p>
        </w:tc>
        <w:tc>
          <w:tcPr>
            <w:tcW w:type="dxa" w:w="2160"/>
          </w:tcPr>
          <w:p>
            <w:r>
              <w:t>+6.69%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2"/>
      </w:pPr>
      <w:r>
        <w:t>📰 六、当日核心新闻与市场分析</w:t>
      </w:r>
    </w:p>
    <w:p>
      <w:r>
        <w:t>**持仓标的相关新闻**</w:t>
      </w:r>
    </w:p>
    <w:p>
      <w:pPr>
        <w:pStyle w:val="ListBullet"/>
      </w:pPr>
      <w:r>
        <w:t>2026-03-30 | MO：暂无MO相关重要新闻</w:t>
      </w:r>
    </w:p>
    <w:p>
      <w:pPr>
        <w:pStyle w:val="ListBullet"/>
      </w:pPr>
      <w:r>
        <w:t>2026-03-30 | XOM：暂无XOM相关重要新闻</w:t>
      </w:r>
    </w:p>
    <w:p>
      <w:pPr>
        <w:pStyle w:val="ListBullet"/>
      </w:pPr>
      <w:r>
        <w:t>2026-03-30 | ETR：暂无ETR相关重要新闻</w:t>
      </w:r>
    </w:p>
    <w:p>
      <w:r>
        <w:t>**行业与宏观新闻**</w:t>
      </w:r>
    </w:p>
    <w:p>
      <w:pPr>
        <w:pStyle w:val="ListBullet"/>
      </w:pPr>
      <w:r>
        <w:t>2026-03-31（港股）：港股通南向资金持续流入 → 影响：利好港股流动性</w:t>
      </w:r>
    </w:p>
    <w:p>
      <w:pPr>
        <w:pStyle w:val="ListBullet"/>
      </w:pPr>
      <w:r>
        <w:t>2026-03-31（美股）：美联储利率决议维持不变 → 影响：中性</w:t>
      </w:r>
    </w:p>
    <w:p>
      <w:pPr>
        <w:pStyle w:val="Heading3"/>
      </w:pPr>
      <w:r>
        <w:t>🇭🇰 港股市场走势分析</w:t>
      </w:r>
    </w:p>
    <w:p>
      <w:r>
        <w:t>**港股三大指数表现**：</w:t>
      </w:r>
    </w:p>
    <w:p>
      <w:pPr>
        <w:pStyle w:val="ListBullet"/>
      </w:pPr>
      <w:r>
        <w:t>恒生指数: 24,788.14 (+0.00%)，今日上涨，高24,988.53 低24,559.57</w:t>
      </w:r>
    </w:p>
    <w:p>
      <w:pPr>
        <w:pStyle w:val="ListBullet"/>
      </w:pPr>
      <w:r>
        <w:t>恒生科技: 4,649.82 (+0.00%)，今日上涨，高4,742.04 低4,623.65</w:t>
      </w:r>
    </w:p>
    <w:p>
      <w:pPr>
        <w:pStyle w:val="ListBullet"/>
      </w:pPr>
      <w:r>
        <w:t>国企指数: 8,374.30 (+0.00%)，今日上涨，高8,469.78 低8,310.39</w:t>
      </w:r>
    </w:p>
    <w:p>
      <w:r>
        <w:t>**大盘预判**：恒指震荡整理，关注24,000点支撑，个股分化明显</w:t>
      </w:r>
    </w:p>
    <w:p>
      <w:r>
        <w:t>**VHSI波幅指数**: 27.9  |  🟠 恐慌区间，波动加大，谨慎操作</w:t>
      </w:r>
    </w:p>
    <w:p>
      <w:r>
        <w:t>**港股板块机会**：</w:t>
      </w:r>
    </w:p>
    <w:p>
      <w:pPr>
        <w:pStyle w:val="ListBullet"/>
      </w:pPr>
      <w:r>
        <w:t>新能源汽车：小鹏、蔚来交付创新高，政策利好延续</w:t>
      </w:r>
    </w:p>
    <w:p>
      <w:pPr>
        <w:pStyle w:val="ListBullet"/>
      </w:pPr>
      <w:r>
        <w:t>消费复苏：李宁、安踏业绩超预期，估值修复空间大</w:t>
      </w:r>
    </w:p>
    <w:p>
      <w:pPr>
        <w:pStyle w:val="ListBullet"/>
      </w:pPr>
      <w:r>
        <w:t>医药：药明系超跌反弹，创新药出海加速</w:t>
      </w:r>
    </w:p>
    <w:p>
      <w:pPr>
        <w:pStyle w:val="ListBullet"/>
      </w:pPr>
      <w:r>
        <w:t>互联网：腾讯、美团权重上调，关注南向资金动向</w:t>
      </w:r>
    </w:p>
    <w:p>
      <w:r>
        <w:t>**港股风险提示**：</w:t>
      </w:r>
    </w:p>
    <w:p>
      <w:pPr>
        <w:pStyle w:val="ListBullet"/>
      </w:pPr>
      <w:r>
        <w:t>⚠️ VHSI处于恐慌区间，建议减仓至30%以下</w:t>
      </w:r>
    </w:p>
    <w:p>
      <w:pPr>
        <w:pStyle w:val="ListBullet"/>
      </w:pPr>
      <w:r>
        <w:t>⚠️ 外围市场波动可能传导至港股</w:t>
      </w:r>
    </w:p>
    <w:p>
      <w:pPr>
        <w:pStyle w:val="ListBullet"/>
      </w:pPr>
      <w:r>
        <w:t>📅 本周重点关注：港股通资金流向、A股走势联动</w:t>
      </w:r>
    </w:p>
    <w:p>
      <w:pPr>
        <w:pStyle w:val="Heading3"/>
      </w:pPr>
      <w:r>
        <w:t>🇺🇸 美股市场走势分析</w:t>
      </w:r>
    </w:p>
    <w:p>
      <w:r>
        <w:t>**美股三大指数表现**：</w:t>
      </w:r>
    </w:p>
    <w:p>
      <w:pPr>
        <w:pStyle w:val="ListBullet"/>
      </w:pPr>
      <w:r>
        <w:t>标普500: 631.97 (+0.00%)，今日上涨，高640.37 低629.28</w:t>
      </w:r>
    </w:p>
    <w:p>
      <w:pPr>
        <w:pStyle w:val="ListBullet"/>
      </w:pPr>
      <w:r>
        <w:t>纳斯达克: 558.28 (+0.00%)，今日上涨，高568.05 低555.60</w:t>
      </w:r>
    </w:p>
    <w:p>
      <w:pPr>
        <w:pStyle w:val="ListBullet"/>
      </w:pPr>
      <w:r>
        <w:t>道琼斯: 452.06 (+0.00%)，今日上涨，高456.12 低450.44</w:t>
      </w:r>
    </w:p>
    <w:p>
      <w:r>
        <w:t>**大盘预判**：标普500企稳，纳指分化，市场处于震荡整理阶段，关注个股机会</w:t>
      </w:r>
    </w:p>
    <w:p>
      <w:r>
        <w:t>**VIX恐慌指数**: 28.2  |  🟠 恐慌区，波动加剧，控制仓位</w:t>
      </w:r>
    </w:p>
    <w:p>
      <w:r>
        <w:t>**美股板块机会**：</w:t>
      </w:r>
    </w:p>
    <w:p>
      <w:pPr>
        <w:pStyle w:val="ListBullet"/>
      </w:pPr>
      <w:r>
        <w:t>AI算力：英伟达H200量产，数据中心需求强劲</w:t>
      </w:r>
    </w:p>
    <w:p>
      <w:pPr>
        <w:pStyle w:val="ListBullet"/>
      </w:pPr>
      <w:r>
        <w:t>半导体：出口管制短期承压，国产替代长期利好</w:t>
      </w:r>
    </w:p>
    <w:p>
      <w:pPr>
        <w:pStyle w:val="ListBullet"/>
      </w:pPr>
      <w:r>
        <w:t>新能源：特斯拉FSD进展，关注产业链机会</w:t>
      </w:r>
    </w:p>
    <w:p>
      <w:pPr>
        <w:pStyle w:val="ListBullet"/>
      </w:pPr>
      <w:r>
        <w:t>消费：通胀降温，降息预期利好成长股</w:t>
      </w:r>
    </w:p>
    <w:p>
      <w:r>
        <w:t>**美股风险提示**：</w:t>
      </w:r>
    </w:p>
    <w:p>
      <w:pPr>
        <w:pStyle w:val="ListBullet"/>
      </w:pPr>
      <w:r>
        <w:t>⚠️ VIX处于恐慌区间，建议减仓至30%以下</w:t>
      </w:r>
    </w:p>
    <w:p>
      <w:pPr>
        <w:pStyle w:val="ListBullet"/>
      </w:pPr>
      <w:r>
        <w:t>⚠️ 关注美联储利率决议，波动可能加大</w:t>
      </w:r>
    </w:p>
    <w:p>
      <w:pPr>
        <w:pStyle w:val="ListBullet"/>
      </w:pPr>
      <w:r>
        <w:t>📅 本周重点关注：美联储官员讲话、非农就业数据</w:t>
      </w:r>
    </w:p>
    <w:p>
      <w:pPr>
        <w:pStyle w:val="Heading2"/>
      </w:pPr>
      <w:r>
        <w:t>😊 七、市场情绪与预测</w:t>
      </w:r>
    </w:p>
    <w:p>
      <w:pPr>
        <w:pStyle w:val="Heading3"/>
      </w:pPr>
      <w:r>
        <w:t>当日情绪指标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指标名称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状态说明</w:t>
            </w:r>
          </w:p>
        </w:tc>
      </w:tr>
      <w:tr>
        <w:tc>
          <w:tcPr>
            <w:tcW w:type="dxa" w:w="2880"/>
          </w:tcPr>
          <w:p>
            <w:r>
              <w:t>VHSI恒指波幅</w:t>
            </w:r>
          </w:p>
        </w:tc>
        <w:tc>
          <w:tcPr>
            <w:tcW w:type="dxa" w:w="2880"/>
          </w:tcPr>
          <w:p>
            <w:r>
              <w:t>27.86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VIX恐慌指数</w:t>
            </w:r>
          </w:p>
        </w:tc>
        <w:tc>
          <w:tcPr>
            <w:tcW w:type="dxa" w:w="2880"/>
          </w:tcPr>
          <w:p>
            <w:r>
              <w:t>28.23</w:t>
            </w:r>
          </w:p>
        </w:tc>
        <w:tc>
          <w:tcPr>
            <w:tcW w:type="dxa" w:w="2880"/>
          </w:tcPr>
          <w:p>
            <w:r>
              <w:t>🟠 恐慌</w:t>
            </w:r>
          </w:p>
        </w:tc>
      </w:tr>
      <w:tr>
        <w:tc>
          <w:tcPr>
            <w:tcW w:type="dxa" w:w="2880"/>
          </w:tcPr>
          <w:p>
            <w:r>
              <w:t>港股通资金净流入</w:t>
            </w:r>
          </w:p>
        </w:tc>
        <w:tc>
          <w:tcPr>
            <w:tcW w:type="dxa" w:w="2880"/>
          </w:tcPr>
          <w:p>
            <w:r>
              <w:t>+50亿港元</w:t>
            </w:r>
          </w:p>
        </w:tc>
        <w:tc>
          <w:tcPr>
            <w:tcW w:type="dxa" w:w="2880"/>
          </w:tcPr>
          <w:p>
            <w:r>
              <w:t>大幅流入</w:t>
            </w:r>
          </w:p>
        </w:tc>
      </w:tr>
      <w:tr>
        <w:tc>
          <w:tcPr>
            <w:tcW w:type="dxa" w:w="2880"/>
          </w:tcPr>
          <w:p>
            <w:r>
              <w:t>看涨看跌期权比例</w:t>
            </w:r>
          </w:p>
        </w:tc>
        <w:tc>
          <w:tcPr>
            <w:tcW w:type="dxa" w:w="2880"/>
          </w:tcPr>
          <w:p>
            <w:r>
              <w:t>1.2</w:t>
            </w:r>
          </w:p>
        </w:tc>
        <w:tc>
          <w:tcPr>
            <w:tcW w:type="dxa" w:w="2880"/>
          </w:tcPr>
          <w:p>
            <w:r>
              <w:t>偏看多</w:t>
            </w:r>
          </w:p>
        </w:tc>
      </w:tr>
    </w:tbl>
    <w:p>
      <w:pPr>
        <w:pStyle w:val="Heading3"/>
      </w:pPr>
      <w:r>
        <w:t>未来3日情绪预测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情绪预判</w:t>
            </w:r>
          </w:p>
        </w:tc>
        <w:tc>
          <w:tcPr>
            <w:tcW w:type="dxa" w:w="2160"/>
          </w:tcPr>
          <w:p>
            <w:r>
              <w:t>概率</w:t>
            </w:r>
          </w:p>
        </w:tc>
        <w:tc>
          <w:tcPr>
            <w:tcW w:type="dxa" w:w="2160"/>
          </w:tcPr>
          <w:p>
            <w:r>
              <w:t>市场走势预判</w:t>
            </w:r>
          </w:p>
        </w:tc>
      </w:tr>
      <w:tr>
        <w:tc>
          <w:tcPr>
            <w:tcW w:type="dxa" w:w="2160"/>
          </w:tcPr>
          <w:p>
            <w:r>
              <w:t>T+1日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65%</w:t>
            </w:r>
          </w:p>
        </w:tc>
        <w:tc>
          <w:tcPr>
            <w:tcW w:type="dxa" w:w="2160"/>
          </w:tcPr>
          <w:p>
            <w:r>
              <w:t>震荡整理，个股分化</w:t>
            </w:r>
          </w:p>
        </w:tc>
      </w:tr>
      <w:tr>
        <w:tc>
          <w:tcPr>
            <w:tcW w:type="dxa" w:w="2160"/>
          </w:tcPr>
          <w:p>
            <w:r>
              <w:t>T+2日</w:t>
            </w:r>
          </w:p>
        </w:tc>
        <w:tc>
          <w:tcPr>
            <w:tcW w:type="dxa" w:w="2160"/>
          </w:tcPr>
          <w:p>
            <w:r>
              <w:t>乐观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科技股有望反弹</w:t>
            </w:r>
          </w:p>
        </w:tc>
      </w:tr>
      <w:tr>
        <w:tc>
          <w:tcPr>
            <w:tcW w:type="dxa" w:w="2160"/>
          </w:tcPr>
          <w:p>
            <w:r>
              <w:t>T+3日</w:t>
            </w:r>
          </w:p>
        </w:tc>
        <w:tc>
          <w:tcPr>
            <w:tcW w:type="dxa" w:w="2160"/>
          </w:tcPr>
          <w:p>
            <w:r>
              <w:t>中性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等待新催化剂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👀 八、自选股票池动态</w:t>
      </w:r>
    </w:p>
    <w:p>
      <w:pPr>
        <w:pStyle w:val="Heading3"/>
      </w:pPr>
      <w:r>
        <w:t>🇭🇰 港股自选股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行业</w:t>
            </w:r>
          </w:p>
        </w:tc>
        <w:tc>
          <w:tcPr>
            <w:tcW w:type="dxa" w:w="1234"/>
          </w:tcPr>
          <w:p>
            <w:r>
              <w:t>当前价格</w:t>
            </w:r>
          </w:p>
        </w:tc>
        <w:tc>
          <w:tcPr>
            <w:tcW w:type="dxa" w:w="1234"/>
          </w:tcPr>
          <w:p>
            <w:r>
              <w:t>当日涨跌幅</w:t>
            </w:r>
          </w:p>
        </w:tc>
        <w:tc>
          <w:tcPr>
            <w:tcW w:type="dxa" w:w="1234"/>
          </w:tcPr>
          <w:p>
            <w:r>
              <w:t>评分</w:t>
            </w:r>
          </w:p>
        </w:tc>
        <w:tc>
          <w:tcPr>
            <w:tcW w:type="dxa" w:w="1234"/>
          </w:tcPr>
          <w:p>
            <w:r>
              <w:t>异动提醒</w:t>
            </w:r>
          </w:p>
        </w:tc>
      </w:tr>
      <w:tr>
        <w:tc>
          <w:tcPr>
            <w:tcW w:type="dxa" w:w="1234"/>
          </w:tcPr>
          <w:p>
            <w:r>
              <w:t>HK.00005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恒生指数</w:t>
            </w:r>
          </w:p>
        </w:tc>
        <w:tc>
          <w:tcPr>
            <w:tcW w:type="dxa" w:w="1234"/>
          </w:tcPr>
          <w:p>
            <w:r>
              <w:t>HK$125.80</w:t>
            </w:r>
          </w:p>
        </w:tc>
        <w:tc>
          <w:tcPr>
            <w:tcW w:type="dxa" w:w="1234"/>
          </w:tcPr>
          <w:p>
            <w:r>
              <w:t>+1.78%</w:t>
            </w:r>
          </w:p>
        </w:tc>
        <w:tc>
          <w:tcPr>
            <w:tcW w:type="dxa" w:w="1234"/>
          </w:tcPr>
          <w:p>
            <w:r>
              <w:t>90分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HK.00027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恒生指数</w:t>
            </w:r>
          </w:p>
        </w:tc>
        <w:tc>
          <w:tcPr>
            <w:tcW w:type="dxa" w:w="1234"/>
          </w:tcPr>
          <w:p>
            <w:r>
              <w:t>HK$35.00</w:t>
            </w:r>
          </w:p>
        </w:tc>
        <w:tc>
          <w:tcPr>
            <w:tcW w:type="dxa" w:w="1234"/>
          </w:tcPr>
          <w:p>
            <w:r>
              <w:t>+1.04%</w:t>
            </w:r>
          </w:p>
        </w:tc>
        <w:tc>
          <w:tcPr>
            <w:tcW w:type="dxa" w:w="1234"/>
          </w:tcPr>
          <w:p>
            <w:r>
              <w:t>90分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HK.00101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恒生指数</w:t>
            </w:r>
          </w:p>
        </w:tc>
        <w:tc>
          <w:tcPr>
            <w:tcW w:type="dxa" w:w="1234"/>
          </w:tcPr>
          <w:p>
            <w:r>
              <w:t>HK$8.73</w:t>
            </w:r>
          </w:p>
        </w:tc>
        <w:tc>
          <w:tcPr>
            <w:tcW w:type="dxa" w:w="1234"/>
          </w:tcPr>
          <w:p>
            <w:r>
              <w:t>+1.28%</w:t>
            </w:r>
          </w:p>
        </w:tc>
        <w:tc>
          <w:tcPr>
            <w:tcW w:type="dxa" w:w="1234"/>
          </w:tcPr>
          <w:p>
            <w:r>
              <w:t>90分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HK.00285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恒生指数+恒生科技</w:t>
            </w:r>
          </w:p>
        </w:tc>
        <w:tc>
          <w:tcPr>
            <w:tcW w:type="dxa" w:w="1234"/>
          </w:tcPr>
          <w:p>
            <w:r>
              <w:t>HK$27.60</w:t>
            </w:r>
          </w:p>
        </w:tc>
        <w:tc>
          <w:tcPr>
            <w:tcW w:type="dxa" w:w="1234"/>
          </w:tcPr>
          <w:p>
            <w:r>
              <w:t>-5.22%</w:t>
            </w:r>
          </w:p>
        </w:tc>
        <w:tc>
          <w:tcPr>
            <w:tcW w:type="dxa" w:w="1234"/>
          </w:tcPr>
          <w:p>
            <w:r>
              <w:t>85分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  <w:tr>
        <w:tc>
          <w:tcPr>
            <w:tcW w:type="dxa" w:w="1234"/>
          </w:tcPr>
          <w:p>
            <w:r>
              <w:t>HK.00001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恒生指数</w:t>
            </w:r>
          </w:p>
        </w:tc>
        <w:tc>
          <w:tcPr>
            <w:tcW w:type="dxa" w:w="1234"/>
          </w:tcPr>
          <w:p>
            <w:r>
              <w:t>HK$59.60</w:t>
            </w:r>
          </w:p>
        </w:tc>
        <w:tc>
          <w:tcPr>
            <w:tcW w:type="dxa" w:w="1234"/>
          </w:tcPr>
          <w:p>
            <w:r>
              <w:t>+0.93%</w:t>
            </w:r>
          </w:p>
        </w:tc>
        <w:tc>
          <w:tcPr>
            <w:tcW w:type="dxa" w:w="1234"/>
          </w:tcPr>
          <w:p>
            <w:r>
              <w:t>80分</w:t>
            </w:r>
          </w:p>
        </w:tc>
        <w:tc>
          <w:tcPr>
            <w:tcW w:type="dxa" w:w="1234"/>
          </w:tcPr>
          <w:p>
            <w:r>
              <w:t>强烈买入</w:t>
            </w:r>
          </w:p>
        </w:tc>
      </w:tr>
    </w:tbl>
    <w:p>
      <w:pPr>
        <w:pStyle w:val="Heading3"/>
      </w:pPr>
      <w:r>
        <w:t>🇺🇸 美股自选股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标的代码</w:t>
            </w:r>
          </w:p>
        </w:tc>
        <w:tc>
          <w:tcPr>
            <w:tcW w:type="dxa" w:w="1440"/>
          </w:tcPr>
          <w:p>
            <w:r>
              <w:t>标的名称</w:t>
            </w:r>
          </w:p>
        </w:tc>
        <w:tc>
          <w:tcPr>
            <w:tcW w:type="dxa" w:w="1440"/>
          </w:tcPr>
          <w:p>
            <w:r>
              <w:t>当前价格</w:t>
            </w:r>
          </w:p>
        </w:tc>
        <w:tc>
          <w:tcPr>
            <w:tcW w:type="dxa" w:w="1440"/>
          </w:tcPr>
          <w:p>
            <w:r>
              <w:t>当日涨跌幅</w:t>
            </w:r>
          </w:p>
        </w:tc>
        <w:tc>
          <w:tcPr>
            <w:tcW w:type="dxa" w:w="1440"/>
          </w:tcPr>
          <w:p>
            <w:r>
              <w:t>最新评分</w:t>
            </w:r>
          </w:p>
        </w:tc>
        <w:tc>
          <w:tcPr>
            <w:tcW w:type="dxa" w:w="1440"/>
          </w:tcPr>
          <w:p>
            <w:r>
              <w:t>异动提醒</w:t>
            </w:r>
          </w:p>
        </w:tc>
      </w:tr>
      <w:tr>
        <w:tc>
          <w:tcPr>
            <w:tcW w:type="dxa" w:w="1440"/>
          </w:tcPr>
          <w:p>
            <w:r>
              <w:t>PANW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$154.10</w:t>
            </w:r>
          </w:p>
        </w:tc>
        <w:tc>
          <w:tcPr>
            <w:tcW w:type="dxa" w:w="1440"/>
          </w:tcPr>
          <w:p>
            <w:r>
              <w:t>+4.82%</w:t>
            </w:r>
          </w:p>
        </w:tc>
        <w:tc>
          <w:tcPr>
            <w:tcW w:type="dxa" w:w="1440"/>
          </w:tcPr>
          <w:p>
            <w:r>
              <w:t>85分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NOW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$104.80</w:t>
            </w:r>
          </w:p>
        </w:tc>
        <w:tc>
          <w:tcPr>
            <w:tcW w:type="dxa" w:w="1440"/>
          </w:tcPr>
          <w:p>
            <w:r>
              <w:t>+5.42%</w:t>
            </w:r>
          </w:p>
        </w:tc>
        <w:tc>
          <w:tcPr>
            <w:tcW w:type="dxa" w:w="1440"/>
          </w:tcPr>
          <w:p>
            <w:r>
              <w:t>85分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WDAY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$128.54</w:t>
            </w:r>
          </w:p>
        </w:tc>
        <w:tc>
          <w:tcPr>
            <w:tcW w:type="dxa" w:w="1440"/>
          </w:tcPr>
          <w:p>
            <w:r>
              <w:t>+3.51%</w:t>
            </w:r>
          </w:p>
        </w:tc>
        <w:tc>
          <w:tcPr>
            <w:tcW w:type="dxa" w:w="1440"/>
          </w:tcPr>
          <w:p>
            <w:r>
              <w:t>85分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CBOE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$281.70</w:t>
            </w:r>
          </w:p>
        </w:tc>
        <w:tc>
          <w:tcPr>
            <w:tcW w:type="dxa" w:w="1440"/>
          </w:tcPr>
          <w:p>
            <w:r>
              <w:t>+3.19%</w:t>
            </w:r>
          </w:p>
        </w:tc>
        <w:tc>
          <w:tcPr>
            <w:tcW w:type="dxa" w:w="1440"/>
          </w:tcPr>
          <w:p>
            <w:r>
              <w:t>85分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  <w:tr>
        <w:tc>
          <w:tcPr>
            <w:tcW w:type="dxa" w:w="1440"/>
          </w:tcPr>
          <w:p>
            <w:r>
              <w:t>AAME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$2.55</w:t>
            </w:r>
          </w:p>
        </w:tc>
        <w:tc>
          <w:tcPr>
            <w:tcW w:type="dxa" w:w="1440"/>
          </w:tcPr>
          <w:p>
            <w:r>
              <w:t>+6.69%</w:t>
            </w:r>
          </w:p>
        </w:tc>
        <w:tc>
          <w:tcPr>
            <w:tcW w:type="dxa" w:w="1440"/>
          </w:tcPr>
          <w:p>
            <w:r>
              <w:t>85分</w:t>
            </w:r>
          </w:p>
        </w:tc>
        <w:tc>
          <w:tcPr>
            <w:tcW w:type="dxa" w:w="1440"/>
          </w:tcPr>
          <w:p>
            <w:r>
              <w:t>强烈买入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📈 九、财报与业绩预测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标的代码</w:t>
            </w:r>
          </w:p>
        </w:tc>
        <w:tc>
          <w:tcPr>
            <w:tcW w:type="dxa" w:w="1234"/>
          </w:tcPr>
          <w:p>
            <w:r>
              <w:t>标的名称</w:t>
            </w:r>
          </w:p>
        </w:tc>
        <w:tc>
          <w:tcPr>
            <w:tcW w:type="dxa" w:w="1234"/>
          </w:tcPr>
          <w:p>
            <w:r>
              <w:t>财报披露时间</w:t>
            </w:r>
          </w:p>
        </w:tc>
        <w:tc>
          <w:tcPr>
            <w:tcW w:type="dxa" w:w="1234"/>
          </w:tcPr>
          <w:p>
            <w:r>
              <w:t>预期EPS</w:t>
            </w:r>
          </w:p>
        </w:tc>
        <w:tc>
          <w:tcPr>
            <w:tcW w:type="dxa" w:w="1234"/>
          </w:tcPr>
          <w:p>
            <w:r>
              <w:t>预期营收增速</w:t>
            </w:r>
          </w:p>
        </w:tc>
        <w:tc>
          <w:tcPr>
            <w:tcW w:type="dxa" w:w="1234"/>
          </w:tcPr>
          <w:p>
            <w:r>
              <w:t>超预期概率</w:t>
            </w:r>
          </w:p>
        </w:tc>
        <w:tc>
          <w:tcPr>
            <w:tcW w:type="dxa" w:w="1234"/>
          </w:tcPr>
          <w:p>
            <w:r>
              <w:t>对股价影响预期</w:t>
            </w:r>
          </w:p>
        </w:tc>
      </w:tr>
      <w:tr>
        <w:tc>
          <w:tcPr>
            <w:tcW w:type="dxa" w:w="1234"/>
          </w:tcPr>
          <w:p>
            <w:r>
              <w:t>NVDA</w:t>
            </w:r>
          </w:p>
        </w:tc>
        <w:tc>
          <w:tcPr>
            <w:tcW w:type="dxa" w:w="1234"/>
          </w:tcPr>
          <w:p>
            <w:r>
              <w:t>英伟达</w:t>
            </w:r>
          </w:p>
        </w:tc>
        <w:tc>
          <w:tcPr>
            <w:tcW w:type="dxa" w:w="1234"/>
          </w:tcPr>
          <w:p>
            <w:r>
              <w:t>2026-04-25</w:t>
            </w:r>
          </w:p>
        </w:tc>
        <w:tc>
          <w:tcPr>
            <w:tcW w:type="dxa" w:w="1234"/>
          </w:tcPr>
          <w:p>
            <w:r>
              <w:t>$0.72</w:t>
            </w:r>
          </w:p>
        </w:tc>
        <w:tc>
          <w:tcPr>
            <w:tcW w:type="dxa" w:w="1234"/>
          </w:tcPr>
          <w:p>
            <w:r>
              <w:t>+58% YoY</w:t>
            </w:r>
          </w:p>
        </w:tc>
        <w:tc>
          <w:tcPr>
            <w:tcW w:type="dxa" w:w="1234"/>
          </w:tcPr>
          <w:p>
            <w:r>
              <w:t>78%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VRT</w:t>
            </w:r>
          </w:p>
        </w:tc>
        <w:tc>
          <w:tcPr>
            <w:tcW w:type="dxa" w:w="1234"/>
          </w:tcPr>
          <w:p>
            <w:r>
              <w:t>Vertiv</w:t>
            </w:r>
          </w:p>
        </w:tc>
        <w:tc>
          <w:tcPr>
            <w:tcW w:type="dxa" w:w="1234"/>
          </w:tcPr>
          <w:p>
            <w:r>
              <w:t>2026-04-30</w:t>
            </w:r>
          </w:p>
        </w:tc>
        <w:tc>
          <w:tcPr>
            <w:tcW w:type="dxa" w:w="1234"/>
          </w:tcPr>
          <w:p>
            <w:r>
              <w:t>$0.43</w:t>
            </w:r>
          </w:p>
        </w:tc>
        <w:tc>
          <w:tcPr>
            <w:tcW w:type="dxa" w:w="1234"/>
          </w:tcPr>
          <w:p>
            <w:r>
              <w:t>+39% YoY</w:t>
            </w:r>
          </w:p>
        </w:tc>
        <w:tc>
          <w:tcPr>
            <w:tcW w:type="dxa" w:w="1234"/>
          </w:tcPr>
          <w:p>
            <w:r>
              <w:t>82%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  <w:tr>
        <w:tc>
          <w:tcPr>
            <w:tcW w:type="dxa" w:w="1234"/>
          </w:tcPr>
          <w:p>
            <w:r>
              <w:t>AMD</w:t>
            </w:r>
          </w:p>
        </w:tc>
        <w:tc>
          <w:tcPr>
            <w:tcW w:type="dxa" w:w="1234"/>
          </w:tcPr>
          <w:p>
            <w:r>
              <w:t>超威半导体</w:t>
            </w:r>
          </w:p>
        </w:tc>
        <w:tc>
          <w:tcPr>
            <w:tcW w:type="dxa" w:w="1234"/>
          </w:tcPr>
          <w:p>
            <w:r>
              <w:t>2026-04-23</w:t>
            </w:r>
          </w:p>
        </w:tc>
        <w:tc>
          <w:tcPr>
            <w:tcW w:type="dxa" w:w="1234"/>
          </w:tcPr>
          <w:p>
            <w:r>
              <w:t>$0.56</w:t>
            </w:r>
          </w:p>
        </w:tc>
        <w:tc>
          <w:tcPr>
            <w:tcW w:type="dxa" w:w="1234"/>
          </w:tcPr>
          <w:p>
            <w:r>
              <w:t>+24% YoY</w:t>
            </w:r>
          </w:p>
        </w:tc>
        <w:tc>
          <w:tcPr>
            <w:tcW w:type="dxa" w:w="1234"/>
          </w:tcPr>
          <w:p>
            <w:r>
              <w:t>65%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TSLA</w:t>
            </w:r>
          </w:p>
        </w:tc>
        <w:tc>
          <w:tcPr>
            <w:tcW w:type="dxa" w:w="1234"/>
          </w:tcPr>
          <w:p>
            <w:r>
              <w:t>特斯拉</w:t>
            </w:r>
          </w:p>
        </w:tc>
        <w:tc>
          <w:tcPr>
            <w:tcW w:type="dxa" w:w="1234"/>
          </w:tcPr>
          <w:p>
            <w:r>
              <w:t>2026-04-18</w:t>
            </w:r>
          </w:p>
        </w:tc>
        <w:tc>
          <w:tcPr>
            <w:tcW w:type="dxa" w:w="1234"/>
          </w:tcPr>
          <w:p>
            <w:r>
              <w:t>$0.85</w:t>
            </w:r>
          </w:p>
        </w:tc>
        <w:tc>
          <w:tcPr>
            <w:tcW w:type="dxa" w:w="1234"/>
          </w:tcPr>
          <w:p>
            <w:r>
              <w:t>+12% YoY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AAPL</w:t>
            </w:r>
          </w:p>
        </w:tc>
        <w:tc>
          <w:tcPr>
            <w:tcW w:type="dxa" w:w="1234"/>
          </w:tcPr>
          <w:p>
            <w:r>
              <w:t>苹果</w:t>
            </w:r>
          </w:p>
        </w:tc>
        <w:tc>
          <w:tcPr>
            <w:tcW w:type="dxa" w:w="1234"/>
          </w:tcPr>
          <w:p>
            <w:r>
              <w:t>2026-05-02</w:t>
            </w:r>
          </w:p>
        </w:tc>
        <w:tc>
          <w:tcPr>
            <w:tcW w:type="dxa" w:w="1234"/>
          </w:tcPr>
          <w:p>
            <w:r>
              <w:t>$1.52</w:t>
            </w:r>
          </w:p>
        </w:tc>
        <w:tc>
          <w:tcPr>
            <w:tcW w:type="dxa" w:w="1234"/>
          </w:tcPr>
          <w:p>
            <w:r>
              <w:t>+5% YoY</w:t>
            </w:r>
          </w:p>
        </w:tc>
        <w:tc>
          <w:tcPr>
            <w:tcW w:type="dxa" w:w="1234"/>
          </w:tcPr>
          <w:p>
            <w:r>
              <w:t>55%</w:t>
            </w:r>
          </w:p>
        </w:tc>
        <w:tc>
          <w:tcPr>
            <w:tcW w:type="dxa" w:w="1234"/>
          </w:tcPr>
          <w:p>
            <w:r>
              <w:t>中性</w:t>
            </w:r>
          </w:p>
        </w:tc>
      </w:tr>
      <w:tr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Meta</w:t>
            </w:r>
          </w:p>
        </w:tc>
        <w:tc>
          <w:tcPr>
            <w:tcW w:type="dxa" w:w="1234"/>
          </w:tcPr>
          <w:p>
            <w:r>
              <w:t>2026-04-27</w:t>
            </w:r>
          </w:p>
        </w:tc>
        <w:tc>
          <w:tcPr>
            <w:tcW w:type="dxa" w:w="1234"/>
          </w:tcPr>
          <w:p>
            <w:r>
              <w:t>$4.85</w:t>
            </w:r>
          </w:p>
        </w:tc>
        <w:tc>
          <w:tcPr>
            <w:tcW w:type="dxa" w:w="1234"/>
          </w:tcPr>
          <w:p>
            <w:r>
              <w:t>+18% YoY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正面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⚠️ 十、风险提示与操作建议</w:t>
      </w:r>
    </w:p>
    <w:p>
      <w:pPr>
        <w:pStyle w:val="Heading3"/>
      </w:pPr>
      <w:r>
        <w:t>1. 系统性风险</w:t>
      </w:r>
    </w:p>
    <w:p>
      <w:pPr>
        <w:pStyle w:val="ListBullet"/>
      </w:pPr>
      <w:r>
        <w:t>🔴 **高波动期**：VIX/VHSI处于恐慌区间，建议控制仓位在30%以下</w:t>
      </w:r>
    </w:p>
    <w:p>
      <w:pPr>
        <w:pStyle w:val="ListBullet"/>
      </w:pPr>
      <w:r>
        <w:t>🔴 **外部冲击**：美联储利率决议临近，市场波动可能加剧</w:t>
      </w:r>
    </w:p>
    <w:p>
      <w:pPr>
        <w:pStyle w:val="Heading3"/>
      </w:pPr>
      <w:r>
        <w:t>2. 非系统性风险</w:t>
      </w:r>
    </w:p>
    <w:p>
      <w:pPr>
        <w:pStyle w:val="ListBullet"/>
      </w:pPr>
      <w:r>
        <w:t>⚠️ **持仓集中度**：当前持仓82%，仓位较高，建议分散投资</w:t>
      </w:r>
    </w:p>
    <w:p>
      <w:pPr>
        <w:pStyle w:val="ListBullet"/>
      </w:pPr>
      <w:r>
        <w:t>⚠️ **单票风险**：SOXL为3倍杠杆ETF，波动大，注意止损</w:t>
      </w:r>
    </w:p>
    <w:p>
      <w:pPr>
        <w:pStyle w:val="ListBullet"/>
      </w:pPr>
      <w:r>
        <w:t>⚠️ **科技股风险**：AI概念股估值偏高，注意回调风险</w:t>
      </w:r>
    </w:p>
    <w:p>
      <w:pPr>
        <w:pStyle w:val="Heading3"/>
      </w:pPr>
      <w:r>
        <w:t>3. 操作建议</w:t>
      </w:r>
    </w:p>
    <w:p>
      <w:pPr>
        <w:pStyle w:val="ListBullet"/>
      </w:pPr>
      <w:r>
        <w:t>📉 **减仓建议**：建议减仓至30-40%，等待市场企稳</w:t>
      </w:r>
    </w:p>
    <w:p>
      <w:pPr>
        <w:pStyle w:val="ListBullet"/>
      </w:pPr>
      <w:r>
        <w:t>🎯 **关注标的**：TSLA(80分)、PLTR(80分)、ARM(80分)</w:t>
      </w:r>
    </w:p>
    <w:p>
      <w:pPr>
        <w:pStyle w:val="ListBullet"/>
      </w:pPr>
      <w:r>
        <w:t>📊 **止损设置**：单票止损-6%，移动止损（盈利5%后启动）</w:t>
      </w:r>
    </w:p>
    <w:p>
      <w:pPr>
        <w:pStyle w:val="ListBullet"/>
      </w:pPr>
      <w:r>
        <w:t>⏰ **持仓周期**：最长6天，避免长期持有高风险标的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⏰ *报告生成时间: 2026-03-31 21:22*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